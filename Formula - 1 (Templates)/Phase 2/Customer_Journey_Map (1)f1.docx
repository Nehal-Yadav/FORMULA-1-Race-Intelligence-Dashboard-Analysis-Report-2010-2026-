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94D5" w14:textId="77777777" w:rsidR="00A83F44" w:rsidRDefault="00000000">
      <w:pPr>
        <w:jc w:val="center"/>
      </w:pPr>
      <w:r>
        <w:rPr>
          <w:b/>
          <w:sz w:val="32"/>
        </w:rPr>
        <w:t>Customer Journey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A83F44" w14:paraId="208B9C11" w14:textId="77777777">
        <w:trPr>
          <w:jc w:val="center"/>
        </w:trPr>
        <w:tc>
          <w:tcPr>
            <w:tcW w:w="2880" w:type="dxa"/>
          </w:tcPr>
          <w:p w14:paraId="713B9414" w14:textId="77777777" w:rsidR="00A83F44" w:rsidRDefault="00000000">
            <w:r>
              <w:t>Date</w:t>
            </w:r>
          </w:p>
        </w:tc>
        <w:tc>
          <w:tcPr>
            <w:tcW w:w="6912" w:type="dxa"/>
          </w:tcPr>
          <w:p w14:paraId="15ACC844" w14:textId="77777777" w:rsidR="00A83F44" w:rsidRDefault="00000000">
            <w:r>
              <w:t>15 March 2026</w:t>
            </w:r>
          </w:p>
        </w:tc>
      </w:tr>
      <w:tr w:rsidR="00A83F44" w14:paraId="6B87537C" w14:textId="77777777">
        <w:trPr>
          <w:jc w:val="center"/>
        </w:trPr>
        <w:tc>
          <w:tcPr>
            <w:tcW w:w="2880" w:type="dxa"/>
          </w:tcPr>
          <w:p w14:paraId="26EEF6F8" w14:textId="77777777" w:rsidR="00A83F44" w:rsidRDefault="00000000">
            <w:r>
              <w:t>Team ID</w:t>
            </w:r>
          </w:p>
        </w:tc>
        <w:tc>
          <w:tcPr>
            <w:tcW w:w="6912" w:type="dxa"/>
          </w:tcPr>
          <w:p w14:paraId="388543D0" w14:textId="790DE86E" w:rsidR="00A83F44" w:rsidRDefault="00A04935">
            <w:r>
              <w:t>NEHAL YADAV</w:t>
            </w:r>
          </w:p>
        </w:tc>
      </w:tr>
      <w:tr w:rsidR="00A83F44" w14:paraId="2471195B" w14:textId="77777777">
        <w:trPr>
          <w:jc w:val="center"/>
        </w:trPr>
        <w:tc>
          <w:tcPr>
            <w:tcW w:w="2880" w:type="dxa"/>
          </w:tcPr>
          <w:p w14:paraId="419A9C7B" w14:textId="77777777" w:rsidR="00A83F44" w:rsidRDefault="00000000">
            <w:r>
              <w:t>Project Name</w:t>
            </w:r>
          </w:p>
        </w:tc>
        <w:tc>
          <w:tcPr>
            <w:tcW w:w="6912" w:type="dxa"/>
          </w:tcPr>
          <w:p w14:paraId="6371EBD4" w14:textId="72AEABAE" w:rsidR="00A83F44" w:rsidRDefault="00A04935" w:rsidP="00A04935">
            <w:r>
              <w:t>FORMULA 1 Race Intelligence Dashboard Analysis Report</w:t>
            </w:r>
            <w:r>
              <w:t xml:space="preserve"> </w:t>
            </w:r>
            <w:r>
              <w:t>2010-2026</w:t>
            </w:r>
          </w:p>
        </w:tc>
      </w:tr>
      <w:tr w:rsidR="00A83F44" w14:paraId="0C9D434C" w14:textId="77777777">
        <w:trPr>
          <w:jc w:val="center"/>
        </w:trPr>
        <w:tc>
          <w:tcPr>
            <w:tcW w:w="2880" w:type="dxa"/>
          </w:tcPr>
          <w:p w14:paraId="21E67CC5" w14:textId="77777777" w:rsidR="00A83F44" w:rsidRDefault="00000000">
            <w:r>
              <w:t>Maximum Marks</w:t>
            </w:r>
          </w:p>
        </w:tc>
        <w:tc>
          <w:tcPr>
            <w:tcW w:w="6912" w:type="dxa"/>
          </w:tcPr>
          <w:p w14:paraId="224D5AB3" w14:textId="77777777" w:rsidR="00A83F44" w:rsidRDefault="00000000">
            <w:r>
              <w:t>2 Marks</w:t>
            </w:r>
          </w:p>
        </w:tc>
      </w:tr>
    </w:tbl>
    <w:p w14:paraId="082B6BEA" w14:textId="77777777" w:rsidR="00A83F44" w:rsidRDefault="00A83F44"/>
    <w:p w14:paraId="04D7B76B" w14:textId="77777777" w:rsidR="00A83F44" w:rsidRDefault="00000000">
      <w:r>
        <w:rPr>
          <w:b/>
          <w:sz w:val="24"/>
        </w:rPr>
        <w:t>Customer Journey Map</w:t>
      </w:r>
    </w:p>
    <w:p w14:paraId="62A43B51" w14:textId="77777777" w:rsidR="00A83F44" w:rsidRDefault="00000000"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2232"/>
        <w:gridCol w:w="2232"/>
        <w:gridCol w:w="2232"/>
      </w:tblGrid>
      <w:tr w:rsidR="00A83F44" w14:paraId="7CB26870" w14:textId="77777777">
        <w:trPr>
          <w:jc w:val="center"/>
        </w:trPr>
        <w:tc>
          <w:tcPr>
            <w:tcW w:w="3528" w:type="dxa"/>
            <w:vAlign w:val="center"/>
          </w:tcPr>
          <w:p w14:paraId="51847C26" w14:textId="77777777" w:rsidR="00A83F44" w:rsidRDefault="00000000">
            <w:r>
              <w:rPr>
                <w:b/>
                <w:sz w:val="18"/>
              </w:rPr>
              <w:t>Phase of Journey</w:t>
            </w:r>
          </w:p>
        </w:tc>
        <w:tc>
          <w:tcPr>
            <w:tcW w:w="2232" w:type="dxa"/>
            <w:vAlign w:val="center"/>
          </w:tcPr>
          <w:p w14:paraId="629BA2F5" w14:textId="77777777" w:rsidR="00A83F44" w:rsidRDefault="00000000">
            <w:r>
              <w:rPr>
                <w:b/>
                <w:sz w:val="18"/>
              </w:rPr>
              <w:t>Stage 1</w:t>
            </w:r>
          </w:p>
        </w:tc>
        <w:tc>
          <w:tcPr>
            <w:tcW w:w="2232" w:type="dxa"/>
            <w:vAlign w:val="center"/>
          </w:tcPr>
          <w:p w14:paraId="07C77317" w14:textId="77777777" w:rsidR="00A83F44" w:rsidRDefault="00000000">
            <w:r>
              <w:rPr>
                <w:b/>
                <w:sz w:val="18"/>
              </w:rPr>
              <w:t>Stage 2</w:t>
            </w:r>
          </w:p>
        </w:tc>
        <w:tc>
          <w:tcPr>
            <w:tcW w:w="2232" w:type="dxa"/>
            <w:vAlign w:val="center"/>
          </w:tcPr>
          <w:p w14:paraId="0996E3EB" w14:textId="77777777" w:rsidR="00A83F44" w:rsidRDefault="00000000">
            <w:r>
              <w:rPr>
                <w:b/>
                <w:sz w:val="18"/>
              </w:rPr>
              <w:t>Stage 3</w:t>
            </w:r>
          </w:p>
        </w:tc>
      </w:tr>
      <w:tr w:rsidR="00A83F44" w14:paraId="52998712" w14:textId="77777777">
        <w:trPr>
          <w:jc w:val="center"/>
        </w:trPr>
        <w:tc>
          <w:tcPr>
            <w:tcW w:w="3528" w:type="dxa"/>
            <w:vAlign w:val="center"/>
          </w:tcPr>
          <w:p w14:paraId="635D881F" w14:textId="77777777" w:rsidR="00A83F44" w:rsidRDefault="00000000">
            <w:r>
              <w:rPr>
                <w:sz w:val="17"/>
              </w:rPr>
              <w:t>Actions</w:t>
            </w:r>
            <w:r>
              <w:rPr>
                <w:sz w:val="17"/>
              </w:rPr>
              <w:br/>
              <w:t>What does the customer do?</w:t>
            </w:r>
          </w:p>
        </w:tc>
        <w:tc>
          <w:tcPr>
            <w:tcW w:w="2232" w:type="dxa"/>
            <w:vAlign w:val="center"/>
          </w:tcPr>
          <w:p w14:paraId="384F1CFB" w14:textId="77777777" w:rsidR="00A04935" w:rsidRDefault="00A04935" w:rsidP="00A04935">
            <w:r>
              <w:t>• Performance strategist (Rajan)</w:t>
            </w:r>
          </w:p>
          <w:p w14:paraId="4E178EB7" w14:textId="77777777" w:rsidR="00A04935" w:rsidRDefault="00A04935" w:rsidP="00A04935">
            <w:r>
              <w:t>extracts 6,464 race records</w:t>
            </w:r>
          </w:p>
          <w:p w14:paraId="78CAF1E5" w14:textId="77777777" w:rsidR="00A04935" w:rsidRDefault="00A04935" w:rsidP="00A04935">
            <w:r>
              <w:t>across 17 seasons.</w:t>
            </w:r>
          </w:p>
          <w:p w14:paraId="1CAEE238" w14:textId="77777777" w:rsidR="00A04935" w:rsidRDefault="00A04935" w:rsidP="00A04935">
            <w:r>
              <w:t>• Benchmarks team points</w:t>
            </w:r>
          </w:p>
          <w:p w14:paraId="7C2933EA" w14:textId="77777777" w:rsidR="00A04935" w:rsidRDefault="00A04935" w:rsidP="00A04935">
            <w:r>
              <w:t>trajectory against Red Bull &amp;amp;</w:t>
            </w:r>
          </w:p>
          <w:p w14:paraId="53B99357" w14:textId="77777777" w:rsidR="00A04935" w:rsidRDefault="00A04935" w:rsidP="00A04935">
            <w:r>
              <w:t>Mercedes.</w:t>
            </w:r>
          </w:p>
          <w:p w14:paraId="115649D9" w14:textId="77777777" w:rsidR="00A04935" w:rsidRDefault="00A04935" w:rsidP="00A04935">
            <w:r>
              <w:t xml:space="preserve">• Evaluates </w:t>
            </w:r>
            <w:proofErr w:type="spellStart"/>
            <w:r>
              <w:t>tyre</w:t>
            </w:r>
            <w:proofErr w:type="spellEnd"/>
            <w:r>
              <w:t xml:space="preserve"> compound</w:t>
            </w:r>
          </w:p>
          <w:p w14:paraId="365BCA1F" w14:textId="77777777" w:rsidR="00A04935" w:rsidRDefault="00A04935" w:rsidP="00A04935">
            <w:r>
              <w:t>degradation</w:t>
            </w:r>
          </w:p>
          <w:p w14:paraId="163BFBC9" w14:textId="7A65DB41" w:rsidR="00A83F44" w:rsidRDefault="00A04935" w:rsidP="00A04935">
            <w:r>
              <w:t>(Soft/Medium/Hard) per circuit.</w:t>
            </w:r>
          </w:p>
        </w:tc>
        <w:tc>
          <w:tcPr>
            <w:tcW w:w="2232" w:type="dxa"/>
            <w:vAlign w:val="center"/>
          </w:tcPr>
          <w:p w14:paraId="3D21BC95" w14:textId="77777777" w:rsidR="00A04935" w:rsidRDefault="00A04935" w:rsidP="00A04935">
            <w:r>
              <w:t xml:space="preserve">• Monitors live </w:t>
            </w:r>
            <w:proofErr w:type="spellStart"/>
            <w:r>
              <w:t>tyre</w:t>
            </w:r>
            <w:proofErr w:type="spellEnd"/>
            <w:r>
              <w:t xml:space="preserve"> stint wear,</w:t>
            </w:r>
          </w:p>
          <w:p w14:paraId="524C8056" w14:textId="77777777" w:rsidR="00A04935" w:rsidRDefault="00A04935" w:rsidP="00A04935">
            <w:r>
              <w:t>pace deltas, and pit windows.</w:t>
            </w:r>
          </w:p>
          <w:p w14:paraId="5BE445C6" w14:textId="77777777" w:rsidR="00A04935" w:rsidRDefault="00A04935" w:rsidP="00A04935">
            <w:r>
              <w:t>• Broadcast analyst (Divya) pulls</w:t>
            </w:r>
          </w:p>
          <w:p w14:paraId="5F55914C" w14:textId="77777777" w:rsidR="00A04935" w:rsidRDefault="00A04935" w:rsidP="00A04935">
            <w:r>
              <w:t>real-time driver leaderboards &amp;amp;</w:t>
            </w:r>
          </w:p>
          <w:p w14:paraId="70B3FEAD" w14:textId="77777777" w:rsidR="00A04935" w:rsidRDefault="00A04935" w:rsidP="00A04935">
            <w:r>
              <w:t>podium shares.</w:t>
            </w:r>
          </w:p>
          <w:p w14:paraId="443E2C88" w14:textId="77777777" w:rsidR="00A04935" w:rsidRDefault="00A04935" w:rsidP="00A04935">
            <w:r>
              <w:t>• Simulates safety car pit stop</w:t>
            </w:r>
          </w:p>
          <w:p w14:paraId="1636FE6D" w14:textId="203F36A6" w:rsidR="00A83F44" w:rsidRDefault="00A04935" w:rsidP="00A04935">
            <w:r>
              <w:t>undercuts.</w:t>
            </w:r>
          </w:p>
        </w:tc>
        <w:tc>
          <w:tcPr>
            <w:tcW w:w="2232" w:type="dxa"/>
            <w:vAlign w:val="center"/>
          </w:tcPr>
          <w:p w14:paraId="21FC1EEE" w14:textId="77777777" w:rsidR="00A04935" w:rsidRDefault="00A04935" w:rsidP="00A04935">
            <w:r>
              <w:t>• FIA Analyst (Arvind) reviews</w:t>
            </w:r>
          </w:p>
          <w:p w14:paraId="603B47C2" w14:textId="77777777" w:rsidR="00A04935" w:rsidRDefault="00A04935" w:rsidP="00A04935">
            <w:r>
              <w:t>DNF patterns (engine, brake,</w:t>
            </w:r>
          </w:p>
          <w:p w14:paraId="5D3CB943" w14:textId="77777777" w:rsidR="00A04935" w:rsidRDefault="00A04935" w:rsidP="00A04935">
            <w:r>
              <w:t>collision).</w:t>
            </w:r>
          </w:p>
          <w:p w14:paraId="7D9C2CBB" w14:textId="77777777" w:rsidR="00A04935" w:rsidRDefault="00A04935" w:rsidP="00A04935">
            <w:r>
              <w:t>• Evaluates driver reliability</w:t>
            </w:r>
          </w:p>
          <w:p w14:paraId="6B6D09A0" w14:textId="77777777" w:rsidR="00A04935" w:rsidRDefault="00A04935" w:rsidP="00A04935">
            <w:r>
              <w:t>scores across circuits.</w:t>
            </w:r>
          </w:p>
          <w:p w14:paraId="51173D87" w14:textId="77777777" w:rsidR="00A04935" w:rsidRDefault="00A04935" w:rsidP="00A04935">
            <w:r>
              <w:t>• Prepares technical regulatory</w:t>
            </w:r>
          </w:p>
          <w:p w14:paraId="56CB5C1C" w14:textId="03A04E5F" w:rsidR="00A83F44" w:rsidRDefault="00A04935" w:rsidP="00A04935">
            <w:r>
              <w:t>improvement reports for the FIA.</w:t>
            </w:r>
          </w:p>
        </w:tc>
      </w:tr>
      <w:tr w:rsidR="00A83F44" w14:paraId="36E6CBFA" w14:textId="77777777">
        <w:trPr>
          <w:jc w:val="center"/>
        </w:trPr>
        <w:tc>
          <w:tcPr>
            <w:tcW w:w="3528" w:type="dxa"/>
            <w:vAlign w:val="center"/>
          </w:tcPr>
          <w:p w14:paraId="66DFA2C4" w14:textId="77777777" w:rsidR="00A83F44" w:rsidRDefault="00000000">
            <w:r>
              <w:rPr>
                <w:sz w:val="17"/>
              </w:rPr>
              <w:t>Touchpoint</w:t>
            </w:r>
            <w:r>
              <w:rPr>
                <w:sz w:val="17"/>
              </w:rPr>
              <w:br/>
              <w:t>What part of the service do they interact with?</w:t>
            </w:r>
          </w:p>
        </w:tc>
        <w:tc>
          <w:tcPr>
            <w:tcW w:w="2232" w:type="dxa"/>
            <w:vAlign w:val="center"/>
          </w:tcPr>
          <w:p w14:paraId="706AAFE1" w14:textId="77777777" w:rsidR="00A04935" w:rsidRDefault="00A04935" w:rsidP="00A04935">
            <w:r>
              <w:t>• Tableau Season Performance</w:t>
            </w:r>
          </w:p>
          <w:p w14:paraId="47EA4CD0" w14:textId="77777777" w:rsidR="00A04935" w:rsidRDefault="00A04935" w:rsidP="00A04935">
            <w:r>
              <w:t>Story &amp;amp; Historical Datasets.</w:t>
            </w:r>
          </w:p>
          <w:p w14:paraId="0291ADFE" w14:textId="77777777" w:rsidR="00A04935" w:rsidRDefault="00A04935" w:rsidP="00A04935">
            <w:r>
              <w:t>• Compound Strategy Heatmaps</w:t>
            </w:r>
          </w:p>
          <w:p w14:paraId="2C742241" w14:textId="29CCA85D" w:rsidR="00A83F44" w:rsidRDefault="00A04935" w:rsidP="00A04935">
            <w:r>
              <w:t>&amp;amp; Constructor Standings Charts.</w:t>
            </w:r>
          </w:p>
        </w:tc>
        <w:tc>
          <w:tcPr>
            <w:tcW w:w="2232" w:type="dxa"/>
            <w:vAlign w:val="center"/>
          </w:tcPr>
          <w:p w14:paraId="1239B4FF" w14:textId="77777777" w:rsidR="00A04935" w:rsidRDefault="00A04935" w:rsidP="00A04935">
            <w:r>
              <w:t>• Interactive Live Telemetry</w:t>
            </w:r>
          </w:p>
          <w:p w14:paraId="4AE155D4" w14:textId="77777777" w:rsidR="00A04935" w:rsidRDefault="00A04935" w:rsidP="00A04935">
            <w:r>
              <w:t>Dashboard &amp;amp; Lap Time</w:t>
            </w:r>
          </w:p>
          <w:p w14:paraId="41A692E3" w14:textId="77777777" w:rsidR="00A04935" w:rsidRDefault="00A04935" w:rsidP="00A04935">
            <w:r>
              <w:t>Visualizers.</w:t>
            </w:r>
          </w:p>
          <w:p w14:paraId="2E5DE562" w14:textId="77777777" w:rsidR="00A04935" w:rsidRDefault="00A04935" w:rsidP="00A04935">
            <w:r>
              <w:t>• Broadcast Graphic Data Cards</w:t>
            </w:r>
          </w:p>
          <w:p w14:paraId="6335AF0D" w14:textId="77777777" w:rsidR="00A04935" w:rsidRDefault="00A04935" w:rsidP="00A04935">
            <w:r>
              <w:t>&amp;amp; Podium Achievement</w:t>
            </w:r>
          </w:p>
          <w:p w14:paraId="7E52E469" w14:textId="1D896662" w:rsidR="00A83F44" w:rsidRDefault="00A04935" w:rsidP="00A04935">
            <w:r>
              <w:t>Infographics.</w:t>
            </w:r>
          </w:p>
        </w:tc>
        <w:tc>
          <w:tcPr>
            <w:tcW w:w="2232" w:type="dxa"/>
            <w:vAlign w:val="center"/>
          </w:tcPr>
          <w:p w14:paraId="4E82DBFD" w14:textId="77777777" w:rsidR="00A04935" w:rsidRDefault="00A04935" w:rsidP="00A04935">
            <w:r>
              <w:t>• Driver Reliability Stacked Bar</w:t>
            </w:r>
          </w:p>
          <w:p w14:paraId="0D3E5646" w14:textId="77777777" w:rsidR="00A04935" w:rsidRDefault="00A04935" w:rsidP="00A04935">
            <w:r>
              <w:t>Chart &amp;amp; DNF Category</w:t>
            </w:r>
          </w:p>
          <w:p w14:paraId="4D119751" w14:textId="2B807B58" w:rsidR="00A83F44" w:rsidRDefault="00A04935" w:rsidP="00A04935">
            <w:r>
              <w:t>Breakdown.</w:t>
            </w:r>
          </w:p>
        </w:tc>
      </w:tr>
      <w:tr w:rsidR="00A83F44" w14:paraId="18993F4E" w14:textId="77777777">
        <w:trPr>
          <w:jc w:val="center"/>
        </w:trPr>
        <w:tc>
          <w:tcPr>
            <w:tcW w:w="3528" w:type="dxa"/>
            <w:vAlign w:val="center"/>
          </w:tcPr>
          <w:p w14:paraId="4F2C0F95" w14:textId="77777777" w:rsidR="00A83F44" w:rsidRDefault="00000000">
            <w:r>
              <w:rPr>
                <w:sz w:val="17"/>
              </w:rPr>
              <w:t>Customer Thought</w:t>
            </w:r>
            <w:r>
              <w:rPr>
                <w:sz w:val="17"/>
              </w:rPr>
              <w:br/>
              <w:t>What is the customer thinking?</w:t>
            </w:r>
          </w:p>
        </w:tc>
        <w:tc>
          <w:tcPr>
            <w:tcW w:w="2232" w:type="dxa"/>
            <w:vAlign w:val="center"/>
          </w:tcPr>
          <w:p w14:paraId="56FC83C1" w14:textId="3E383879" w:rsidR="00A04935" w:rsidRDefault="00A04935" w:rsidP="00A04935">
            <w:r>
              <w:t xml:space="preserve">• Which </w:t>
            </w:r>
            <w:proofErr w:type="spellStart"/>
            <w:r>
              <w:t>tyre</w:t>
            </w:r>
            <w:proofErr w:type="spellEnd"/>
            <w:r>
              <w:t xml:space="preserve"> compound gives us</w:t>
            </w:r>
          </w:p>
          <w:p w14:paraId="30576725" w14:textId="77777777" w:rsidR="00A04935" w:rsidRDefault="00A04935" w:rsidP="00A04935">
            <w:r>
              <w:t>the best stint longevity without</w:t>
            </w:r>
          </w:p>
          <w:p w14:paraId="241CBCBA" w14:textId="0DDB4FC1" w:rsidR="00A04935" w:rsidRDefault="00A04935" w:rsidP="00A04935">
            <w:r>
              <w:t xml:space="preserve">losing </w:t>
            </w:r>
            <w:proofErr w:type="gramStart"/>
            <w:r>
              <w:t>pace?;</w:t>
            </w:r>
            <w:proofErr w:type="gramEnd"/>
          </w:p>
          <w:p w14:paraId="7D80ED94" w14:textId="318F51C4" w:rsidR="00A04935" w:rsidRDefault="00A04935" w:rsidP="00A04935">
            <w:r>
              <w:t>• Where are our talent gaps</w:t>
            </w:r>
          </w:p>
          <w:p w14:paraId="562747F1" w14:textId="77777777" w:rsidR="00A04935" w:rsidRDefault="00A04935" w:rsidP="00A04935">
            <w:r>
              <w:t>compared to top constructor</w:t>
            </w:r>
          </w:p>
          <w:p w14:paraId="685EB832" w14:textId="62409DF3" w:rsidR="00A83F44" w:rsidRDefault="00A04935" w:rsidP="00A04935">
            <w:r>
              <w:t>teams</w:t>
            </w:r>
          </w:p>
        </w:tc>
        <w:tc>
          <w:tcPr>
            <w:tcW w:w="2232" w:type="dxa"/>
            <w:vAlign w:val="center"/>
          </w:tcPr>
          <w:p w14:paraId="00BA0592" w14:textId="3D06743C" w:rsidR="00A04935" w:rsidRDefault="00000000" w:rsidP="00A04935">
            <w:r>
              <w:rPr>
                <w:sz w:val="17"/>
              </w:rPr>
              <w:br/>
            </w:r>
            <w:r w:rsidR="00A04935">
              <w:t>Should we box now for fresh</w:t>
            </w:r>
          </w:p>
          <w:p w14:paraId="7B7467FC" w14:textId="77777777" w:rsidR="00A04935" w:rsidRDefault="00A04935" w:rsidP="00A04935">
            <w:r>
              <w:t>Mediums under the VSC or</w:t>
            </w:r>
          </w:p>
          <w:p w14:paraId="3BC6265C" w14:textId="6AE7000C" w:rsidR="00A04935" w:rsidRDefault="00A04935" w:rsidP="00A04935">
            <w:r>
              <w:t>extend the stint?</w:t>
            </w:r>
          </w:p>
          <w:p w14:paraId="3BBA6785" w14:textId="3BA603A7" w:rsidR="00A04935" w:rsidRDefault="00A04935" w:rsidP="00A04935">
            <w:r>
              <w:t>• Can I instantly pull the driver</w:t>
            </w:r>
          </w:p>
          <w:p w14:paraId="792239D2" w14:textId="77777777" w:rsidR="00A04935" w:rsidRDefault="00A04935" w:rsidP="00A04935">
            <w:r>
              <w:t>leaderboard graphics for live</w:t>
            </w:r>
          </w:p>
          <w:p w14:paraId="14CD33AD" w14:textId="3AF9B928" w:rsidR="00A83F44" w:rsidRDefault="00A04935" w:rsidP="00A04935">
            <w:r>
              <w:t>TV</w:t>
            </w:r>
          </w:p>
        </w:tc>
        <w:tc>
          <w:tcPr>
            <w:tcW w:w="2232" w:type="dxa"/>
            <w:vAlign w:val="center"/>
          </w:tcPr>
          <w:p w14:paraId="6600BBE9" w14:textId="4FB17FD6" w:rsidR="00A04935" w:rsidRDefault="00A04935" w:rsidP="00A04935">
            <w:r>
              <w:t>Are mechanical failure rates</w:t>
            </w:r>
          </w:p>
          <w:p w14:paraId="4535D700" w14:textId="77777777" w:rsidR="00A04935" w:rsidRDefault="00A04935" w:rsidP="00A04935">
            <w:r>
              <w:t>concentrated in specific power</w:t>
            </w:r>
          </w:p>
          <w:p w14:paraId="3D85F06B" w14:textId="67821087" w:rsidR="00A04935" w:rsidRDefault="00A04935" w:rsidP="00A04935">
            <w:r>
              <w:t>units</w:t>
            </w:r>
          </w:p>
          <w:p w14:paraId="56651568" w14:textId="36D608F0" w:rsidR="00A04935" w:rsidRDefault="00A04935" w:rsidP="00A04935">
            <w:r>
              <w:t xml:space="preserve">• </w:t>
            </w:r>
            <w:r>
              <w:t xml:space="preserve">Is </w:t>
            </w:r>
            <w:r>
              <w:t>regulatory change improving</w:t>
            </w:r>
          </w:p>
          <w:p w14:paraId="1F4441B3" w14:textId="4C21AC83" w:rsidR="00A83F44" w:rsidRDefault="00A04935" w:rsidP="00A04935">
            <w:r>
              <w:t>overall grid reliability</w:t>
            </w:r>
          </w:p>
        </w:tc>
      </w:tr>
      <w:tr w:rsidR="00A83F44" w14:paraId="681585B8" w14:textId="77777777">
        <w:trPr>
          <w:jc w:val="center"/>
        </w:trPr>
        <w:tc>
          <w:tcPr>
            <w:tcW w:w="3528" w:type="dxa"/>
            <w:vAlign w:val="center"/>
          </w:tcPr>
          <w:p w14:paraId="4A1E4D8E" w14:textId="77777777" w:rsidR="00A83F44" w:rsidRDefault="00000000">
            <w:r>
              <w:rPr>
                <w:sz w:val="17"/>
              </w:rPr>
              <w:t>Customer Feeling</w:t>
            </w:r>
            <w:r>
              <w:rPr>
                <w:sz w:val="17"/>
              </w:rPr>
              <w:br/>
              <w:t>What is the customer feeling?</w:t>
            </w:r>
          </w:p>
        </w:tc>
        <w:tc>
          <w:tcPr>
            <w:tcW w:w="2232" w:type="dxa"/>
            <w:vAlign w:val="center"/>
          </w:tcPr>
          <w:p w14:paraId="58A1CDFA" w14:textId="77777777" w:rsidR="00A04935" w:rsidRDefault="00000000" w:rsidP="00A04935">
            <w:r>
              <w:rPr>
                <w:sz w:val="17"/>
              </w:rPr>
              <w:br/>
            </w:r>
            <w:r w:rsidR="00A04935">
              <w:t>• Anxious to identify competitive</w:t>
            </w:r>
          </w:p>
          <w:p w14:paraId="5267D952" w14:textId="77777777" w:rsidR="00A04935" w:rsidRDefault="00A04935" w:rsidP="00A04935">
            <w:r>
              <w:t>advantages before race weekend.</w:t>
            </w:r>
          </w:p>
          <w:p w14:paraId="7508EF09" w14:textId="77777777" w:rsidR="00A04935" w:rsidRDefault="00A04935" w:rsidP="00A04935">
            <w:r>
              <w:lastRenderedPageBreak/>
              <w:t>• Overwhelmed by massive</w:t>
            </w:r>
          </w:p>
          <w:p w14:paraId="07921F99" w14:textId="72C71AB6" w:rsidR="00A83F44" w:rsidRDefault="00A04935" w:rsidP="00A04935">
            <w:r>
              <w:t>unlinked spreadsheet rows.</w:t>
            </w:r>
          </w:p>
        </w:tc>
        <w:tc>
          <w:tcPr>
            <w:tcW w:w="2232" w:type="dxa"/>
            <w:vAlign w:val="center"/>
          </w:tcPr>
          <w:p w14:paraId="2DFA81CB" w14:textId="77777777" w:rsidR="00A04935" w:rsidRDefault="00A04935" w:rsidP="00A04935">
            <w:r>
              <w:lastRenderedPageBreak/>
              <w:t>• Pressured during high-stakes</w:t>
            </w:r>
          </w:p>
          <w:p w14:paraId="7E522461" w14:textId="77777777" w:rsidR="00A04935" w:rsidRDefault="00A04935" w:rsidP="00A04935">
            <w:r>
              <w:t>pit window decisions.</w:t>
            </w:r>
          </w:p>
          <w:p w14:paraId="304AA310" w14:textId="77777777" w:rsidR="00A04935" w:rsidRDefault="00A04935" w:rsidP="00A04935">
            <w:r>
              <w:lastRenderedPageBreak/>
              <w:t>• Confident when Tableau visuals</w:t>
            </w:r>
          </w:p>
          <w:p w14:paraId="3A5E602C" w14:textId="77777777" w:rsidR="00A04935" w:rsidRDefault="00A04935" w:rsidP="00A04935">
            <w:r>
              <w:t>provide immediate live strategy</w:t>
            </w:r>
          </w:p>
          <w:p w14:paraId="0BD2F059" w14:textId="519C5D23" w:rsidR="00A83F44" w:rsidRDefault="00A04935" w:rsidP="00A04935">
            <w:r>
              <w:t>clarity.</w:t>
            </w:r>
          </w:p>
        </w:tc>
        <w:tc>
          <w:tcPr>
            <w:tcW w:w="2232" w:type="dxa"/>
            <w:vAlign w:val="center"/>
          </w:tcPr>
          <w:p w14:paraId="25DAD967" w14:textId="77777777" w:rsidR="00A04935" w:rsidRDefault="00A04935" w:rsidP="00A04935">
            <w:r>
              <w:lastRenderedPageBreak/>
              <w:t>• Satisfied when empirical DNF</w:t>
            </w:r>
          </w:p>
          <w:p w14:paraId="57D31BB5" w14:textId="77777777" w:rsidR="00A04935" w:rsidRDefault="00A04935" w:rsidP="00A04935">
            <w:r>
              <w:t>evidence supports safety</w:t>
            </w:r>
          </w:p>
          <w:p w14:paraId="58DAE00B" w14:textId="77777777" w:rsidR="00A04935" w:rsidRDefault="00A04935" w:rsidP="00A04935">
            <w:r>
              <w:lastRenderedPageBreak/>
              <w:t>policies.</w:t>
            </w:r>
          </w:p>
          <w:p w14:paraId="5FD1F869" w14:textId="77777777" w:rsidR="00A04935" w:rsidRDefault="00A04935" w:rsidP="00A04935">
            <w:r>
              <w:t>• Relieved when post-race</w:t>
            </w:r>
          </w:p>
          <w:p w14:paraId="365B4FEA" w14:textId="1533BC00" w:rsidR="00A83F44" w:rsidRDefault="00A04935" w:rsidP="00A04935">
            <w:r>
              <w:t>insights validate team strategy.</w:t>
            </w:r>
          </w:p>
        </w:tc>
      </w:tr>
      <w:tr w:rsidR="00A83F44" w14:paraId="6B284B06" w14:textId="77777777">
        <w:trPr>
          <w:jc w:val="center"/>
        </w:trPr>
        <w:tc>
          <w:tcPr>
            <w:tcW w:w="3528" w:type="dxa"/>
            <w:vAlign w:val="center"/>
          </w:tcPr>
          <w:p w14:paraId="1CB7C926" w14:textId="77777777" w:rsidR="00A83F44" w:rsidRDefault="00000000">
            <w:r>
              <w:rPr>
                <w:sz w:val="17"/>
              </w:rPr>
              <w:t>Process Ownership</w:t>
            </w:r>
            <w:r>
              <w:rPr>
                <w:sz w:val="17"/>
              </w:rPr>
              <w:br/>
              <w:t>Who is in the lead on this?</w:t>
            </w:r>
          </w:p>
        </w:tc>
        <w:tc>
          <w:tcPr>
            <w:tcW w:w="2232" w:type="dxa"/>
            <w:vAlign w:val="center"/>
          </w:tcPr>
          <w:p w14:paraId="0DFD5742" w14:textId="77777777" w:rsidR="00A04935" w:rsidRDefault="00A04935" w:rsidP="00A04935">
            <w:r>
              <w:t>• Rajan (Senior F1 Performance</w:t>
            </w:r>
          </w:p>
          <w:p w14:paraId="51AC8075" w14:textId="59D11162" w:rsidR="00A83F44" w:rsidRDefault="00A04935" w:rsidP="00A04935">
            <w:r>
              <w:t>Strategist) &amp; Race Engineering</w:t>
            </w:r>
            <w:r>
              <w:t xml:space="preserve"> team.</w:t>
            </w:r>
          </w:p>
        </w:tc>
        <w:tc>
          <w:tcPr>
            <w:tcW w:w="2232" w:type="dxa"/>
            <w:vAlign w:val="center"/>
          </w:tcPr>
          <w:p w14:paraId="3FEEE821" w14:textId="4494CB1F" w:rsidR="00A04935" w:rsidRDefault="00A04935" w:rsidP="00A04935">
            <w:r>
              <w:t>• Live Pit Wall Strategy Team &amp;</w:t>
            </w:r>
          </w:p>
          <w:p w14:paraId="61C8F78C" w14:textId="39FA7E6E" w:rsidR="00A83F44" w:rsidRDefault="00A04935" w:rsidP="00A04935">
            <w:r>
              <w:t>Divya (Motorsport Broadcast</w:t>
            </w:r>
            <w:r>
              <w:t xml:space="preserve"> data analyst.</w:t>
            </w:r>
          </w:p>
        </w:tc>
        <w:tc>
          <w:tcPr>
            <w:tcW w:w="2232" w:type="dxa"/>
            <w:vAlign w:val="center"/>
          </w:tcPr>
          <w:p w14:paraId="69F199B0" w14:textId="77777777" w:rsidR="00A04935" w:rsidRDefault="00A04935" w:rsidP="00A04935">
            <w:r>
              <w:t>• Arvind (FIA Technical</w:t>
            </w:r>
          </w:p>
          <w:p w14:paraId="75CD970A" w14:textId="393609BB" w:rsidR="00A83F44" w:rsidRDefault="00A04935" w:rsidP="00A04935">
            <w:r>
              <w:t>Regulation Analyst) &amp;</w:t>
            </w:r>
            <w:r>
              <w:t xml:space="preserve"> </w:t>
            </w:r>
            <w:r>
              <w:t>Team</w:t>
            </w:r>
            <w:r>
              <w:t>.</w:t>
            </w:r>
          </w:p>
        </w:tc>
      </w:tr>
      <w:tr w:rsidR="00A83F44" w14:paraId="1EE46011" w14:textId="77777777">
        <w:trPr>
          <w:jc w:val="center"/>
        </w:trPr>
        <w:tc>
          <w:tcPr>
            <w:tcW w:w="3528" w:type="dxa"/>
            <w:vAlign w:val="center"/>
          </w:tcPr>
          <w:p w14:paraId="03D310B5" w14:textId="77777777" w:rsidR="00A83F44" w:rsidRDefault="00000000">
            <w:r>
              <w:rPr>
                <w:sz w:val="17"/>
              </w:rPr>
              <w:t>Opportunities</w:t>
            </w:r>
            <w:r>
              <w:rPr>
                <w:sz w:val="17"/>
              </w:rPr>
              <w:br/>
              <w:t>How can we improve this stage?</w:t>
            </w:r>
          </w:p>
        </w:tc>
        <w:tc>
          <w:tcPr>
            <w:tcW w:w="2232" w:type="dxa"/>
            <w:vAlign w:val="center"/>
          </w:tcPr>
          <w:p w14:paraId="29F43059" w14:textId="77777777" w:rsidR="00A04935" w:rsidRDefault="00A04935" w:rsidP="00A04935">
            <w:r>
              <w:t>• Embed automated predictive</w:t>
            </w:r>
          </w:p>
          <w:p w14:paraId="17EF8ECA" w14:textId="77777777" w:rsidR="00A04935" w:rsidRDefault="00A04935" w:rsidP="00A04935">
            <w:proofErr w:type="spellStart"/>
            <w:r>
              <w:t>tyre</w:t>
            </w:r>
            <w:proofErr w:type="spellEnd"/>
            <w:r>
              <w:t xml:space="preserve"> degradation curves based on</w:t>
            </w:r>
          </w:p>
          <w:p w14:paraId="5C45A7A9" w14:textId="77777777" w:rsidR="00A04935" w:rsidRDefault="00A04935" w:rsidP="00A04935">
            <w:r>
              <w:t>track temp.</w:t>
            </w:r>
          </w:p>
          <w:p w14:paraId="773DD4C9" w14:textId="77777777" w:rsidR="00A04935" w:rsidRDefault="00A04935" w:rsidP="00A04935">
            <w:r>
              <w:t>• Integrate direct global driver</w:t>
            </w:r>
          </w:p>
          <w:p w14:paraId="5334960B" w14:textId="1A190D6C" w:rsidR="00A83F44" w:rsidRDefault="00A04935" w:rsidP="00A04935">
            <w:r>
              <w:t>recruitment ranking metrics.</w:t>
            </w:r>
          </w:p>
        </w:tc>
        <w:tc>
          <w:tcPr>
            <w:tcW w:w="2232" w:type="dxa"/>
            <w:vAlign w:val="center"/>
          </w:tcPr>
          <w:p w14:paraId="556899F4" w14:textId="77777777" w:rsidR="00A04935" w:rsidRDefault="00A04935" w:rsidP="00A04935">
            <w:r>
              <w:t>• Implement real-time</w:t>
            </w:r>
          </w:p>
          <w:p w14:paraId="28E70E78" w14:textId="77777777" w:rsidR="00A04935" w:rsidRDefault="00A04935" w:rsidP="00A04935">
            <w:r>
              <w:t>automated alert flags for pit</w:t>
            </w:r>
          </w:p>
          <w:p w14:paraId="4322C97E" w14:textId="77777777" w:rsidR="00A04935" w:rsidRDefault="00A04935" w:rsidP="00A04935">
            <w:r>
              <w:t>undercut windows.</w:t>
            </w:r>
          </w:p>
          <w:p w14:paraId="2898AD95" w14:textId="77777777" w:rsidR="00A04935" w:rsidRDefault="00A04935" w:rsidP="00A04935">
            <w:r>
              <w:t>• Provide 1-click broadcast</w:t>
            </w:r>
          </w:p>
          <w:p w14:paraId="0447F98F" w14:textId="77777777" w:rsidR="00A04935" w:rsidRDefault="00A04935" w:rsidP="00A04935">
            <w:r>
              <w:t>infographic export for sports</w:t>
            </w:r>
          </w:p>
          <w:p w14:paraId="236CF6DE" w14:textId="583DA0EA" w:rsidR="00A83F44" w:rsidRDefault="00A04935" w:rsidP="00A04935">
            <w:r>
              <w:t>media.</w:t>
            </w:r>
          </w:p>
        </w:tc>
        <w:tc>
          <w:tcPr>
            <w:tcW w:w="2232" w:type="dxa"/>
            <w:vAlign w:val="center"/>
          </w:tcPr>
          <w:p w14:paraId="2F7C2168" w14:textId="77777777" w:rsidR="00A04935" w:rsidRDefault="00A04935" w:rsidP="00A04935">
            <w:r>
              <w:t>• Add automated root-cause DNF</w:t>
            </w:r>
          </w:p>
          <w:p w14:paraId="481A5099" w14:textId="77777777" w:rsidR="00A04935" w:rsidRDefault="00A04935" w:rsidP="00A04935">
            <w:r>
              <w:t>categorization filtering.</w:t>
            </w:r>
          </w:p>
          <w:p w14:paraId="3492D1CD" w14:textId="77777777" w:rsidR="00A04935" w:rsidRDefault="00A04935" w:rsidP="00A04935">
            <w:r>
              <w:t>• Create multi-season reliability</w:t>
            </w:r>
          </w:p>
          <w:p w14:paraId="26477871" w14:textId="7F87859A" w:rsidR="00A83F44" w:rsidRDefault="00A04935" w:rsidP="00A04935">
            <w:r>
              <w:t>trend forecasting algorithms.</w:t>
            </w:r>
          </w:p>
        </w:tc>
      </w:tr>
    </w:tbl>
    <w:p w14:paraId="3A463DEC" w14:textId="77777777" w:rsidR="00D93FC1" w:rsidRDefault="00D93FC1"/>
    <w:sectPr w:rsidR="00D93FC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309032">
    <w:abstractNumId w:val="8"/>
  </w:num>
  <w:num w:numId="2" w16cid:durableId="1365517023">
    <w:abstractNumId w:val="6"/>
  </w:num>
  <w:num w:numId="3" w16cid:durableId="1979875163">
    <w:abstractNumId w:val="5"/>
  </w:num>
  <w:num w:numId="4" w16cid:durableId="1000625132">
    <w:abstractNumId w:val="4"/>
  </w:num>
  <w:num w:numId="5" w16cid:durableId="792869498">
    <w:abstractNumId w:val="7"/>
  </w:num>
  <w:num w:numId="6" w16cid:durableId="1703630068">
    <w:abstractNumId w:val="3"/>
  </w:num>
  <w:num w:numId="7" w16cid:durableId="1504197757">
    <w:abstractNumId w:val="2"/>
  </w:num>
  <w:num w:numId="8" w16cid:durableId="357387845">
    <w:abstractNumId w:val="1"/>
  </w:num>
  <w:num w:numId="9" w16cid:durableId="169472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4935"/>
    <w:rsid w:val="00A83F44"/>
    <w:rsid w:val="00AA1D8D"/>
    <w:rsid w:val="00B47730"/>
    <w:rsid w:val="00CB0664"/>
    <w:rsid w:val="00D93FC1"/>
    <w:rsid w:val="00EA2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4381C"/>
  <w14:defaultImageDpi w14:val="300"/>
  <w15:docId w15:val="{9F3EA140-40D5-4984-88E2-0FB55199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Yadav</cp:lastModifiedBy>
  <cp:revision>2</cp:revision>
  <dcterms:created xsi:type="dcterms:W3CDTF">2026-10-28T13:57:00Z</dcterms:created>
  <dcterms:modified xsi:type="dcterms:W3CDTF">2026-10-28T13:57:00Z</dcterms:modified>
  <cp:category/>
</cp:coreProperties>
</file>